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0"/>
        </w:rPr>
        <w:t>ASAD-UR-RAHMAN</w:t>
      </w:r>
    </w:p>
    <w:p>
      <w:pPr>
        <w:jc w:val="center"/>
      </w:pPr>
      <w:r>
        <w:rPr>
          <w:b/>
          <w:color w:val="2C5282"/>
          <w:sz w:val="22"/>
        </w:rPr>
        <w:t>Frontend Developer</w:t>
      </w:r>
    </w:p>
    <w:p>
      <w:pPr>
        <w:jc w:val="center"/>
      </w:pPr>
      <w:r>
        <w:t>Lahore, Pakistan | +92 304 4477073 | asadrahman9998@gmail.com | https://github.com/Asad-ur-Rehman9998 | https://www.linkedin.com/in/asad-ur-rahman-5754432b4/ | https://portfolio-seven-fawn-68.vercel.app/</w:t>
      </w:r>
    </w:p>
    <w:p>
      <w:pPr>
        <w:keepNext/>
        <w:spacing w:before="200" w:after="80"/>
      </w:pPr>
      <w:r>
        <w:rPr>
          <w:b/>
          <w:color w:val="1E3A5F"/>
          <w:sz w:val="22"/>
        </w:rPr>
        <w:t>PROFESSIONAL SUMMARY</w:t>
      </w:r>
    </w:p>
    <w:p>
      <w:pPr>
        <w:jc w:val="both"/>
      </w:pPr>
      <w:r>
        <w:t>Frontend Developer with one year of professional experience at Digiware Solutions in AI data annotation, combined with hands-on experience building responsive, user-centered web applications using HTML5, CSS3, JavaScript (ES6+), React.js, and Tailwind CSS. Final-year BS IT (Honors) student at the University of Lahore with practical experience across multiple frontend projects, a personal portfolio website, and a team-developed on-demand home services platform. Skilled in component-driven development, responsive web design, and version control with Git and GitHub. Familiar with Django for full-stack integration and Flutter for cross-platform UI development. Passionate about delivering clean interfaces, writing maintainable code, and continuously growing through automated software testing and modern frontend practices.</w:t>
      </w:r>
    </w:p>
    <w:p>
      <w:pPr>
        <w:keepNext/>
        <w:spacing w:before="200" w:after="80"/>
      </w:pPr>
      <w:r>
        <w:rPr>
          <w:b/>
          <w:color w:val="1E3A5F"/>
          <w:sz w:val="22"/>
        </w:rPr>
        <w:t>TECHNICAL SKILLS</w:t>
      </w:r>
    </w:p>
    <w:p>
      <w:r>
        <w:rPr>
          <w:b/>
        </w:rPr>
        <w:t xml:space="preserve">Frontend: </w:t>
      </w:r>
      <w:r>
        <w:t>HTML5, CSS3, Responsive Web Design, Component-Based Architecture, Basic UI/UX Principles</w:t>
      </w:r>
    </w:p>
    <w:p>
      <w:r>
        <w:rPr>
          <w:b/>
        </w:rPr>
        <w:t xml:space="preserve">Languages: </w:t>
      </w:r>
      <w:r>
        <w:t>JavaScript (ES6+), Python</w:t>
      </w:r>
    </w:p>
    <w:p>
      <w:r>
        <w:rPr>
          <w:b/>
        </w:rPr>
        <w:t xml:space="preserve">Frameworks: </w:t>
      </w:r>
      <w:r>
        <w:t>React.js, Flutter (Basic), Django</w:t>
      </w:r>
    </w:p>
    <w:p>
      <w:r>
        <w:rPr>
          <w:b/>
        </w:rPr>
        <w:t xml:space="preserve">Styling: </w:t>
      </w:r>
      <w:r>
        <w:t>CSS3, Tailwind CSS</w:t>
      </w:r>
    </w:p>
    <w:p>
      <w:r>
        <w:rPr>
          <w:b/>
        </w:rPr>
        <w:t xml:space="preserve">Tools: </w:t>
      </w:r>
      <w:r>
        <w:t>Visual Studio Code, Linux, Shell Scripting (Basic), DevOps (Basic)</w:t>
      </w:r>
    </w:p>
    <w:p>
      <w:r>
        <w:rPr>
          <w:b/>
        </w:rPr>
        <w:t xml:space="preserve">Version Control: </w:t>
      </w:r>
      <w:r>
        <w:t>Git, GitHub</w:t>
      </w:r>
    </w:p>
    <w:p>
      <w:r>
        <w:rPr>
          <w:b/>
        </w:rPr>
        <w:t xml:space="preserve">Backend Familiarity: </w:t>
      </w:r>
      <w:r>
        <w:t>Django, MySQL, RESTful APIs</w:t>
      </w:r>
    </w:p>
    <w:p>
      <w:r>
        <w:rPr>
          <w:b/>
        </w:rPr>
        <w:t xml:space="preserve">Other Technologies: </w:t>
      </w:r>
      <w:r>
        <w:t>WordPress (Custom Themes), Matplotlib, Automated Software Testing (In Progress)</w:t>
      </w:r>
    </w:p>
    <w:p>
      <w:pPr>
        <w:keepNext/>
        <w:spacing w:before="200" w:after="80"/>
      </w:pPr>
      <w:r>
        <w:rPr>
          <w:b/>
          <w:color w:val="1E3A5F"/>
          <w:sz w:val="22"/>
        </w:rPr>
        <w:t>PROFESSIONAL EXPERIENCE</w:t>
      </w:r>
    </w:p>
    <w:p>
      <w:r>
        <w:rPr>
          <w:b/>
        </w:rPr>
        <w:t>AI Data Annotator | Digiware Solutions</w:t>
      </w:r>
    </w:p>
    <w:p>
      <w:r>
        <w:rPr>
          <w:i/>
          <w:sz w:val="19"/>
        </w:rPr>
        <w:t>Jul 2025 – Present | Lahore, Pakistan</w:t>
      </w:r>
    </w:p>
    <w:p>
      <w:pPr>
        <w:pStyle w:val="ListBullet"/>
        <w:ind w:left="288"/>
      </w:pPr>
      <w:r>
        <w:t>Annotated and labeled structured and unstructured data to support AI and machine learning model training.</w:t>
      </w:r>
    </w:p>
    <w:p>
      <w:pPr>
        <w:pStyle w:val="ListBullet"/>
        <w:ind w:left="288"/>
      </w:pPr>
      <w:r>
        <w:t>Reviewed annotations for accuracy, consistency, and adherence to project guidelines and quality standards.</w:t>
      </w:r>
    </w:p>
    <w:p>
      <w:pPr>
        <w:pStyle w:val="ListBullet"/>
        <w:ind w:left="288"/>
      </w:pPr>
      <w:r>
        <w:t>Met productivity and quality targets in a detail-oriented, deadline-driven workflow.</w:t>
      </w:r>
    </w:p>
    <w:p>
      <w:pPr>
        <w:pStyle w:val="ListBullet"/>
        <w:ind w:left="288"/>
      </w:pPr>
      <w:r>
        <w:t>Collaborated with team leads to resolve edge cases and improve labeling consistency across datasets.</w:t>
      </w:r>
    </w:p>
    <w:p>
      <w:pPr>
        <w:keepNext/>
        <w:spacing w:before="200" w:after="80"/>
      </w:pPr>
      <w:r>
        <w:rPr>
          <w:b/>
          <w:color w:val="1E3A5F"/>
          <w:sz w:val="22"/>
        </w:rPr>
        <w:t>PROJECTS</w:t>
      </w:r>
    </w:p>
    <w:p>
      <w:r>
        <w:rPr>
          <w:b/>
        </w:rPr>
        <w:t>On-Demand Home Services Platform — Final Year Project (Team)</w:t>
      </w:r>
    </w:p>
    <w:p>
      <w:r>
        <w:rPr>
          <w:i/>
          <w:sz w:val="19"/>
        </w:rPr>
        <w:t>React.js | JavaScript | Django | Google Maps API | Tailwind CSS</w:t>
      </w:r>
    </w:p>
    <w:p>
      <w:pPr>
        <w:pStyle w:val="ListBullet"/>
        <w:ind w:left="288"/>
      </w:pPr>
      <w:r>
        <w:t>Developed a responsive frontend for an on-demand home services web application using React.js and modern UI libraries.</w:t>
      </w:r>
    </w:p>
    <w:p>
      <w:pPr>
        <w:pStyle w:val="ListBullet"/>
        <w:ind w:left="288"/>
      </w:pPr>
      <w:r>
        <w:t>Implemented interactive Google Maps API integration, enabling users to discover and visualize nearby service providers.</w:t>
      </w:r>
    </w:p>
    <w:p>
      <w:pPr>
        <w:pStyle w:val="ListBullet"/>
        <w:ind w:left="288"/>
      </w:pPr>
      <w:r>
        <w:t>Built an intuitive booking system with form validation and user authentication features.</w:t>
      </w:r>
    </w:p>
    <w:p>
      <w:pPr>
        <w:pStyle w:val="ListBullet"/>
        <w:ind w:left="288"/>
      </w:pPr>
      <w:r>
        <w:t>Collaborated in a team environment to deliver a full-stack platform connecting users with on-demand home appliance services.</w:t>
      </w:r>
    </w:p>
    <w:p>
      <w:r>
        <w:rPr>
          <w:b/>
        </w:rPr>
        <w:t>Food Ordering Application</w:t>
      </w:r>
    </w:p>
    <w:p>
      <w:r>
        <w:rPr>
          <w:i/>
          <w:sz w:val="19"/>
        </w:rPr>
        <w:t>Flutter | RESTful APIs</w:t>
      </w:r>
    </w:p>
    <w:p>
      <w:pPr>
        <w:pStyle w:val="ListBullet"/>
        <w:ind w:left="288"/>
      </w:pPr>
      <w:r>
        <w:t>Built a full-featured mobile application with product catalog, shopping cart, and checkout functionality.</w:t>
      </w:r>
    </w:p>
    <w:p>
      <w:pPr>
        <w:pStyle w:val="ListBullet"/>
        <w:ind w:left="288"/>
      </w:pPr>
      <w:r>
        <w:t>Created reusable UI components to maintain consistent design and improve development efficiency.</w:t>
      </w:r>
    </w:p>
    <w:p>
      <w:pPr>
        <w:pStyle w:val="ListBullet"/>
        <w:ind w:left="288"/>
      </w:pPr>
      <w:r>
        <w:t>Integrated mock RESTful APIs for product inventory and order management data.</w:t>
      </w:r>
    </w:p>
    <w:p>
      <w:r>
        <w:rPr>
          <w:b/>
        </w:rPr>
        <w:t>Developer Portfolio Website</w:t>
      </w:r>
    </w:p>
    <w:p>
      <w:r>
        <w:rPr>
          <w:i/>
          <w:sz w:val="19"/>
        </w:rPr>
        <w:t>HTML5 | CSS3 | JavaScript | Responsive Web Design</w:t>
      </w:r>
    </w:p>
    <w:p>
      <w:pPr>
        <w:pStyle w:val="ListBullet"/>
        <w:ind w:left="288"/>
      </w:pPr>
      <w:r>
        <w:t>Designed and developed a personal portfolio website to showcase frontend projects and technical skills.</w:t>
      </w:r>
    </w:p>
    <w:p>
      <w:pPr>
        <w:pStyle w:val="ListBullet"/>
        <w:ind w:left="288"/>
      </w:pPr>
      <w:r>
        <w:t>Implemented responsive layouts optimized for desktop, tablet, and mobile viewports.</w:t>
      </w:r>
    </w:p>
    <w:p>
      <w:pPr>
        <w:pStyle w:val="ListBullet"/>
        <w:ind w:left="288"/>
      </w:pPr>
      <w:r>
        <w:t>Deployed on Vercel using React, TypeScript, and Tailwind CSS with a modern 3D UI.</w:t>
      </w:r>
    </w:p>
    <w:p>
      <w:r>
        <w:t>Live Portfolio: https://portfolio-seven-fawn-68.vercel.app/</w:t>
      </w:r>
    </w:p>
    <w:p>
      <w:r>
        <w:rPr>
          <w:b/>
        </w:rPr>
        <w:t>WordPress Custom Themes</w:t>
      </w:r>
    </w:p>
    <w:p>
      <w:r>
        <w:rPr>
          <w:i/>
          <w:sz w:val="19"/>
        </w:rPr>
        <w:t>WordPress | HTML5 | CSS3 | Responsive Web Design</w:t>
      </w:r>
    </w:p>
    <w:p>
      <w:pPr>
        <w:pStyle w:val="ListBullet"/>
        <w:ind w:left="288"/>
      </w:pPr>
      <w:r>
        <w:t>Built custom WordPress themes with responsive, user-friendly layouts.</w:t>
      </w:r>
    </w:p>
    <w:p>
      <w:pPr>
        <w:pStyle w:val="ListBullet"/>
        <w:ind w:left="288"/>
      </w:pPr>
      <w:r>
        <w:t>Applied frontend best practices to improve readability, navigation, and cross-device compatibility.</w:t>
      </w:r>
    </w:p>
    <w:p>
      <w:pPr>
        <w:keepNext/>
        <w:spacing w:before="200" w:after="80"/>
      </w:pPr>
      <w:r>
        <w:rPr>
          <w:b/>
          <w:color w:val="1E3A5F"/>
          <w:sz w:val="22"/>
        </w:rPr>
        <w:t>EDUCATION</w:t>
      </w:r>
    </w:p>
    <w:p>
      <w:r>
        <w:rPr>
          <w:b/>
        </w:rPr>
        <w:t>Bachelor of Science in Information Technology (Honors)</w:t>
      </w:r>
    </w:p>
    <w:p>
      <w:r>
        <w:t>University of Lahore | Lahore, Pakistan</w:t>
      </w:r>
    </w:p>
    <w:p>
      <w:r>
        <w:rPr>
          <w:b/>
        </w:rPr>
        <w:t>Oct 2022 – 2026</w:t>
      </w:r>
      <w:r>
        <w:t xml:space="preserve"> | </w:t>
      </w:r>
      <w:r>
        <w:rPr>
          <w:b/>
        </w:rPr>
        <w:t>CGPA: 3.01</w:t>
      </w:r>
    </w:p>
    <w:p>
      <w:pPr>
        <w:pStyle w:val="ListBullet"/>
      </w:pPr>
      <w:r>
        <w:t>Final Year Project: On-Demand Home Services Platform (On-Demand-Services-App) — React.js &amp; Django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